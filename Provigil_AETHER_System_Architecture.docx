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52"/>
        </w:rPr>
        <w:t>PROVIGIL AETHER - XDR PLATFORM</w:t>
      </w:r>
    </w:p>
    <w:p>
      <w:pPr>
        <w:spacing w:before="0" w:after="360"/>
      </w:pPr>
      <w:r>
        <w:rPr>
          <w:rFonts w:ascii="Calibri" w:hAnsi="Calibri"/>
          <w:color w:val="0EA5E9"/>
          <w:sz w:val="26"/>
        </w:rPr>
        <w:t>Comprehensive System Architecture &amp; Multi-Agent Topology Specification</w:t>
      </w:r>
    </w:p>
    <w:p>
      <w:pPr>
        <w:spacing w:after="280"/>
      </w:pPr>
      <w:r>
        <w:rPr>
          <w:b/>
          <w:sz w:val="19"/>
        </w:rPr>
        <w:t xml:space="preserve">Classification: </w:t>
      </w:r>
      <w:r>
        <w:rPr>
          <w:sz w:val="19"/>
        </w:rPr>
        <w:t xml:space="preserve">Proprietary &amp; Confidential  |  </w:t>
      </w:r>
      <w:r>
        <w:rPr>
          <w:b/>
          <w:sz w:val="19"/>
        </w:rPr>
        <w:t xml:space="preserve">Platform Version: </w:t>
      </w:r>
      <w:r>
        <w:rPr>
          <w:sz w:val="19"/>
        </w:rPr>
        <w:t xml:space="preserve">v2.4 (Unified NDR + SIEM)  |  </w:t>
      </w:r>
      <w:r>
        <w:rPr>
          <w:b/>
          <w:sz w:val="19"/>
        </w:rPr>
        <w:t xml:space="preserve">Date: </w:t>
      </w:r>
      <w:r>
        <w:rPr>
          <w:sz w:val="19"/>
        </w:rPr>
        <w:t>October 2026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1. Executive Summary &amp; Architectural Overview</w:t>
      </w:r>
    </w:p>
    <w:p>
      <w:pPr>
        <w:spacing w:before="0" w:after="80" w:line="276" w:lineRule="auto"/>
      </w:pPr>
      <w:r>
        <w:rPr>
          <w:rFonts w:ascii="Calibri" w:hAnsi="Calibri"/>
          <w:color w:val="1E293B"/>
          <w:sz w:val="21"/>
        </w:rPr>
        <w:t>The Provigil AETHER platform is a unified Extended Detection and Response (XDR) enterprise cybersecurity solution that harmonizes Network Detection &amp; Response (NDR) with Security Information and Event Management (SIEM). Engineered in high-performance Rust and modern Angular 19, the architecture provides zero-compromise multi-tenancy, processing tens of thousands of high-velocity telemetry events per second with sub-second threat detection and analytical query capabilities.</w:t>
      </w:r>
    </w:p>
    <w:p>
      <w:pPr>
        <w:spacing w:before="0" w:after="80" w:line="276" w:lineRule="auto"/>
      </w:pPr>
      <w:r>
        <w:rPr>
          <w:rFonts w:ascii="Calibri" w:hAnsi="Calibri"/>
          <w:color w:val="1E293B"/>
          <w:sz w:val="21"/>
        </w:rPr>
        <w:t>The ecosystem is divided into four distinct operational tiers: Ingress Edge Gateway (Caddy), Microservices Application Tier (Rust Auth and SIEM API), Ingestion &amp; Agent Fleet (Wazuh Windows/Linux Endpoint Agents and Network Sensors), and the Columnar Big Data &amp; Caching Tier (ClickHouse &amp; Valkey).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2. End-to-End System Architecture Diagram</w:t>
      </w:r>
    </w:p>
    <w:p>
      <w:pPr>
        <w:spacing w:before="0" w:after="80" w:line="276" w:lineRule="auto"/>
      </w:pPr>
      <w:r>
        <w:rPr>
          <w:rFonts w:ascii="Calibri" w:hAnsi="Calibri"/>
          <w:color w:val="1E293B"/>
          <w:sz w:val="21"/>
        </w:rPr>
        <w:t>The diagram below illustrates the comprehensive topology including ports, protocols, data routing, microservice tiers, and agent connectivity: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0EA5E9"/>
              <w:bottom w:val="single" w:sz="4" w:space="0" w:color="0EA5E9"/>
              <w:left w:val="single" w:sz="4" w:space="0" w:color="0EA5E9"/>
              <w:right w:val="single" w:sz="4" w:space="0" w:color="0EA5E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+----------------------------------------------------------------------------------------------------+</w:t>
              <w:br/>
              <w:t>|                                    USERS &amp; CLIENT APPLICATIONS                                     |</w:t>
              <w:br/>
              <w:t>|  Security Analysts &amp; SOC Teams              Tenant Administrators                 Super Admins     |</w:t>
              <w:br/>
              <w:t>+-------------------------------------------------+--------------------------------------------------+</w:t>
              <w:br/>
              <w:t xml:space="preserve">                                                  | HTTPS / WSS (:443, :80)</w:t>
              <w:br/>
              <w:t xml:space="preserve">                                                  v</w:t>
              <w:br/>
              <w:t>+----------------------------------------------------------------------------------------------------+</w:t>
              <w:br/>
              <w:t>|                             EDGE GATEWAY &amp; REVERSE PROXY (Caddy Alpine)                             |</w:t>
              <w:br/>
              <w:t>|  - Container: xdr-caddy-proxy  |  Ports: 80 (HTTP), 443 (HTTPS/TLS), 443/udp (HTTP/3 QUIC)         |</w:t>
              <w:br/>
              <w:t>|  - Automatic TLS (Let's Encrypt / ZeroSSL), Gzip/Zstd Compression, 50MB Request Body Buffer        |</w:t>
              <w:br/>
              <w:t>+---------------------+-------------------+------------------+---------------------+-----------------+</w:t>
              <w:br/>
              <w:t xml:space="preserve">                      |                   |                  |                     |</w:t>
              <w:br/>
              <w:t xml:space="preserve">   /api/auth/*        |   /api/v1/*       |   /ws/alerts     |   /downloads/*      |   Fallback /*</w:t>
              <w:br/>
              <w:t xml:space="preserve">   /api/v1/auth/*     |   /api/siem/*     |   (WebSockets)   |   (Agent Installers)|   (Angular SPA)</w:t>
              <w:br/>
              <w:t xml:space="preserve">                      v                   v                  v                     v                 v</w:t>
              <w:br/>
              <w:t>+-----------------------+ +------------------------------------+ +-------------------+ +---------------+</w:t>
              <w:br/>
              <w:t>|     AUTH SERVICE      | |        SIEM API CORE ENGINE        | |  AGENT DOWNLOADS  | |  ANGULAR 19   |</w:t>
              <w:br/>
              <w:t>| (Rust Microservice)   | | (Rust Microservice: axum / tokio)  | | - wazuh-agent.exe | |  SOC WEB UI   |</w:t>
              <w:br/>
              <w:t>| - Port: 3001          | | - Port: 8088                       | | - install.sh      | | - Dark SOC UI |</w:t>
              <w:br/>
              <w:t>| - Multi-Tenant JWT    | | - Real-Time Rule Engine (1400+)    | | - ossec.conf gen  | | - Tenant Mgt  |</w:t>
              <w:br/>
              <w:t>| - RBAC &amp; Permissions  | | - Sliding Window Threat Correlator | | - norm_config     | | - Alert Triage|</w:t>
              <w:br/>
              <w:t>| - Tenant Licensing    | | - Agent Enrollment Gateway         | |                   | | - ARIA AI     |</w:t>
              <w:br/>
              <w:t>+-----------+-----------+ +-----------------+------------------+ +---------+---------+ +---------------+</w:t>
              <w:br/>
              <w:t xml:space="preserve">            |                               |                              |</w:t>
              <w:br/>
              <w:t xml:space="preserve">            |                               |                              |</w:t>
              <w:br/>
              <w:t xml:space="preserve">            +-------------------------------+------------------------------+</w:t>
              <w:br/>
              <w:t xml:space="preserve">                                            |</w:t>
              <w:br/>
              <w:t xml:space="preserve">                                            v</w:t>
              <w:br/>
              <w:t>+----------------------------------------------------------------------------------------------------+</w:t>
              <w:br/>
              <w:t>|                               BIG DATA STORAGE &amp; CACHING LAYER                                     |</w:t>
              <w:br/>
              <w:t>|                                                                                                    |</w:t>
              <w:br/>
              <w:t>|  +---------------------------------------------+  +---------------------------------------------+  |</w:t>
              <w:br/>
              <w:t>|  |       CLICKHOUSE COLUMNAR DATABASE          |  |         VALKEY / REDIS CACHE ENGINE         |  |</w:t>
              <w:br/>
              <w:t>|  | - Container: xdr-clickhouse                 |  | - Container: xdr-valkey                     |  |</w:t>
              <w:br/>
              <w:t>|  | - Ports: 8123 (HTTP API), 9000 (Native TCP) |  | - Port: 6379                                |  |</w:t>
              <w:br/>
              <w:t>|  | - Database: ndr                             |  | - Active JWT Token Validation Cache         |  |</w:t>
              <w:br/>
              <w:t>|  | - Tables: siem_events, siem_alerts,         |  | - Tenant Session Management &amp; Revocation    |  |</w:t>
              <w:br/>
              <w:t>|  |   siem_agents, tenant_agent_keys,           |  | - Rate Limiting &amp; Inter-Process Pub/Sub     |  |</w:t>
              <w:br/>
              <w:t>|  |   xdr_incidents, users, tenants             |  |                                             |  |</w:t>
              <w:br/>
              <w:t>|  +---------------------------------------------+  +---------------------------------------------+  |</w:t>
              <w:br/>
              <w:t>+----------------------------------------------------------------------------------------------------+</w:t>
              <w:br/>
              <w:t xml:space="preserve">                                            ^</w:t>
              <w:br/>
              <w:t xml:space="preserve">                                            | Alerts / Events Ingestion</w:t>
              <w:br/>
              <w:t>+-------------------------------------------+--------------------------------------------------------+</w:t>
              <w:br/>
              <w:t>|                            INGESTION DAEMONS &amp; AGENT GATEWAY SERVICES                              |</w:t>
              <w:br/>
              <w:t>|                                                                                                    |</w:t>
              <w:br/>
              <w:t>|  +---------------------------------------------+  +---------------------------------------------+  |</w:t>
              <w:br/>
              <w:t>|  |       WAZUH REMOTED (Agent Gateway)         |  |      SYSLOG INGESTION LISTENER (SIEM)       |  |</w:t>
              <w:br/>
              <w:t>|  | - Port: 1514 (TCP/UDP, AES-256 Encrypted)   |  | - Ports: 514 UDP/TCP, 601 TCP (RFC 6587)    |  |</w:t>
              <w:br/>
              <w:t>|  | - Handles 50,000+ Active Concurrent Agents  |  | - Network Switches, Routers, FortiGate,     |  |</w:t>
              <w:br/>
              <w:t>|  | - Continuous Telemetry, FIM &amp; Keepalives    |  |   Palo Alto, Cisco FTD, Linux rsyslog       |  |</w:t>
              <w:br/>
              <w:t>|  +----------------------+----------------------+  +----------------------+----------------------+  |</w:t>
              <w:br/>
              <w:t>|                         ^                                                ^                         |</w:t>
              <w:br/>
              <w:t>+-------------------------|------------------------------------------------|-------------------------+</w:t>
              <w:br/>
              <w:t xml:space="preserve">                          |                                                |</w:t>
              <w:br/>
              <w:t xml:space="preserve">        ==================+================================================+===================</w:t>
              <w:br/>
              <w:t xml:space="preserve">                                      SECURED NETWORK BOUNDARY</w:t>
              <w:br/>
              <w:t xml:space="preserve">        ==================+================================================+===================</w:t>
              <w:br/>
              <w:t xml:space="preserve">                          | Wire Protocol (AES-256 Wire on :1514)          | Syslog RFC 5424/6587</w:t>
              <w:br/>
              <w:t xml:space="preserve">                          | Enrollment HTTP via :8088 / :443               |</w:t>
              <w:br/>
              <w:t xml:space="preserve">                          v                                                v</w:t>
              <w:br/>
              <w:t>+----------------------------------------------------+   +-------------------------------------------+</w:t>
              <w:br/>
              <w:t>|               ENDPOINT AGENT FLEET                 |   |           NETWORK &amp; APPLIANCE SENSORS     |</w:t>
              <w:br/>
              <w:t>|                                                    |   |                                           |</w:t>
              <w:br/>
              <w:t>|  [ Windows Host Agent (WazuhSvc) ]                 |   |  [ NDR Network Sensor (Zeek / Suricata) ] |</w:t>
              <w:br/>
              <w:t>|  - Process: wazuh-agent.exe in Program Files (x86) |   |  - Raw Promiscuous Packet Inspection      |</w:t>
              <w:br/>
              <w:t>|  - Windows EventLog: Application, Security, System |   |  - DNS, TLS Fingerprinting (JA4), Flows   |</w:t>
              <w:br/>
              <w:t>|  - Sysmon Integration: Event IDs 1-20              |   |                                           |</w:t>
              <w:br/>
              <w:t>|  - Syscollector: Specs, Hardware, Processes, Ports |   |  [ Enterprise Appliances (Syslog) ]       |</w:t>
              <w:br/>
              <w:t>|  - FIM Engine: Real-time Registry &amp; File Integrity |   |  - Firewalls, Proxies, VPN Gateways       |</w:t>
              <w:br/>
              <w:t>|                                                    |   |                                           |</w:t>
              <w:br/>
              <w:t>|  [ Linux Endpoint Agent (siem-agent-linux) ]       |   |                                           |</w:t>
              <w:br/>
              <w:t>|  - Auditd Syscall Monitor, Systemd Journald        |   |                                           |</w:t>
              <w:br/>
              <w:t>|  - Rootcheck &amp; CIS Benchmark Compliance Audits     |   |                                           |</w:t>
              <w:br/>
              <w:t>+----------------------------------------------------+   +-------------------------------------------+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3. Detailed Core Components Breakdown</w:t>
      </w:r>
    </w:p>
    <w:p>
      <w:pPr>
        <w:keepNext/>
        <w:spacing w:before="240" w:after="80"/>
      </w:pPr>
      <w:r>
        <w:rPr>
          <w:rFonts w:ascii="Calibri" w:hAnsi="Calibri"/>
          <w:b/>
          <w:color w:val="0EA5E9"/>
          <w:sz w:val="26"/>
        </w:rPr>
        <w:t>3.1 Edge Reverse Proxy (Caddy Alpine)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Role: </w:t>
      </w:r>
      <w:r>
        <w:rPr>
          <w:rFonts w:ascii="Calibri" w:hAnsi="Calibri"/>
          <w:color w:val="1E293B"/>
          <w:sz w:val="21"/>
        </w:rPr>
        <w:t>The single unified edge ingress gateway running in Docker container xdr-caddy-proxy on ports 80 (HTTP) and 443 (HTTPS/QUIC).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Security &amp; Performance: </w:t>
      </w:r>
      <w:r>
        <w:rPr>
          <w:rFonts w:ascii="Calibri" w:hAnsi="Calibri"/>
          <w:color w:val="1E293B"/>
          <w:sz w:val="21"/>
        </w:rPr>
        <w:t>Terminates TLS with automated certificate renewal, enforces strict security headers (nosniff, SAMEORIGIN, strict-origin-when-cross-origin), and enables zstd/gzip compression.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Smart Upstream Routing: </w:t>
      </w:r>
      <w:r>
        <w:rPr>
          <w:rFonts w:ascii="Calibri" w:hAnsi="Calibri"/>
          <w:color w:val="1E293B"/>
          <w:sz w:val="21"/>
        </w:rPr>
        <w:t>Inspects request URI paths and distributes traffic dynamically without requiring client port awareness: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  • /api/auth/* &amp; /api/v1/auth/*: </w:t>
      </w:r>
      <w:r>
        <w:rPr>
          <w:rFonts w:ascii="Calibri" w:hAnsi="Calibri"/>
          <w:color w:val="1E293B"/>
          <w:sz w:val="21"/>
        </w:rPr>
        <w:t>Forwards to auth-service:3001.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  • /api/*, /api/v1/*, &amp; /downloads/*: </w:t>
      </w:r>
      <w:r>
        <w:rPr>
          <w:rFonts w:ascii="Calibri" w:hAnsi="Calibri"/>
          <w:color w:val="1E293B"/>
          <w:sz w:val="21"/>
        </w:rPr>
        <w:t>Forwards to siem-api:8088.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  • /ws/alerts &amp; /ws/siem/*: </w:t>
      </w:r>
      <w:r>
        <w:rPr>
          <w:rFonts w:ascii="Calibri" w:hAnsi="Calibri"/>
          <w:color w:val="1E293B"/>
          <w:sz w:val="21"/>
        </w:rPr>
        <w:t>Forwards full-duplex WebSocket connections to siem-api:8088.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  • Root /*: </w:t>
      </w:r>
      <w:r>
        <w:rPr>
          <w:rFonts w:ascii="Calibri" w:hAnsi="Calibri"/>
          <w:color w:val="1E293B"/>
          <w:sz w:val="21"/>
        </w:rPr>
        <w:t>Serves the compiled production Angular 19 SPA with HTML5 push-state fallback.</w:t>
      </w:r>
    </w:p>
    <w:p>
      <w:pPr>
        <w:keepNext/>
        <w:spacing w:before="240" w:after="80"/>
      </w:pPr>
      <w:r>
        <w:rPr>
          <w:rFonts w:ascii="Calibri" w:hAnsi="Calibri"/>
          <w:b/>
          <w:color w:val="0EA5E9"/>
          <w:sz w:val="26"/>
        </w:rPr>
        <w:t>3.2 Authentication &amp; Licensing Service (auth-service)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Technology: </w:t>
      </w:r>
      <w:r>
        <w:rPr>
          <w:rFonts w:ascii="Calibri" w:hAnsi="Calibri"/>
          <w:color w:val="1E293B"/>
          <w:sz w:val="21"/>
        </w:rPr>
        <w:t>Compiled native binary built in Rust using Tokio, Axum, and SQLx/ClickHouse.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Authentication: </w:t>
      </w:r>
      <w:r>
        <w:rPr>
          <w:rFonts w:ascii="Calibri" w:hAnsi="Calibri"/>
          <w:color w:val="1E293B"/>
          <w:sz w:val="21"/>
        </w:rPr>
        <w:t>Issues and verifies HMAC-SHA256 JWT tokens containing user identity, active tenant_id, role scope, and licensed features.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Feature Entitlement: </w:t>
      </w:r>
      <w:r>
        <w:rPr>
          <w:rFonts w:ascii="Calibri" w:hAnsi="Calibri"/>
          <w:color w:val="1E293B"/>
          <w:sz w:val="21"/>
        </w:rPr>
        <w:t>Validates whether a tenant has access to 'ndr', 'siem', or unified 'xdr' modules, dynamically enforcing UI rendering and route authorization.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Session Caching: </w:t>
      </w:r>
      <w:r>
        <w:rPr>
          <w:rFonts w:ascii="Calibri" w:hAnsi="Calibri"/>
          <w:color w:val="1E293B"/>
          <w:sz w:val="21"/>
        </w:rPr>
        <w:t>Utilizes Valkey on port 6379 for millisecond token revocation checks, rate limiting, and session verification.</w:t>
      </w:r>
    </w:p>
    <w:p>
      <w:pPr>
        <w:keepNext/>
        <w:spacing w:before="240" w:after="80"/>
      </w:pPr>
      <w:r>
        <w:rPr>
          <w:rFonts w:ascii="Calibri" w:hAnsi="Calibri"/>
          <w:b/>
          <w:color w:val="0EA5E9"/>
          <w:sz w:val="26"/>
        </w:rPr>
        <w:t>3.3 Core SIEM API &amp; Processing Engine (siem-api)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Architecture: </w:t>
      </w:r>
      <w:r>
        <w:rPr>
          <w:rFonts w:ascii="Calibri" w:hAnsi="Calibri"/>
          <w:color w:val="1E293B"/>
          <w:sz w:val="21"/>
        </w:rPr>
        <w:t>Rust-based multi-threaded event processing engine listening on HTTP/REST (8088), Syslog UDP (514), and Syslog TCP (601).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Detection Engine: </w:t>
      </w:r>
      <w:r>
        <w:rPr>
          <w:rFonts w:ascii="Calibri" w:hAnsi="Calibri"/>
          <w:color w:val="1E293B"/>
          <w:sz w:val="21"/>
        </w:rPr>
        <w:t>Executes over 1,400+ Wazuh and Sigma XML/YAML rules across Windows EventLog, Linux Auditd, and network streams.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Sliding Window Correlation: </w:t>
      </w:r>
      <w:r>
        <w:rPr>
          <w:rFonts w:ascii="Calibri" w:hAnsi="Calibri"/>
          <w:color w:val="1E293B"/>
          <w:sz w:val="21"/>
        </w:rPr>
        <w:t>Maintains an in-memory temporal sliding window to detect brute force, lateral movement, port scans, and distributed attacks.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WebSocket Push Bus: </w:t>
      </w:r>
      <w:r>
        <w:rPr>
          <w:rFonts w:ascii="Calibri" w:hAnsi="Calibri"/>
          <w:color w:val="1E293B"/>
          <w:sz w:val="21"/>
        </w:rPr>
        <w:t>Broadcasts matching alerts in real time to connected Analyst SOC browsers via /ws/alerts.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Agent Enrollment Handler: </w:t>
      </w:r>
      <w:r>
        <w:rPr>
          <w:rFonts w:ascii="Calibri" w:hAnsi="Calibri"/>
          <w:color w:val="1E293B"/>
          <w:sz w:val="21"/>
        </w:rPr>
        <w:t>Handles POST /api/v1/agents/enroll requests, authenticating tenants via X-Tenant-Key and generating client.keys entries.</w:t>
      </w:r>
    </w:p>
    <w:p>
      <w:pPr>
        <w:keepNext/>
        <w:spacing w:before="240" w:after="80"/>
      </w:pPr>
      <w:r>
        <w:rPr>
          <w:rFonts w:ascii="Calibri" w:hAnsi="Calibri"/>
          <w:b/>
          <w:color w:val="0EA5E9"/>
          <w:sz w:val="26"/>
        </w:rPr>
        <w:t>3.4 Agent Gateway &amp; Wire Protocol (wazuh-remoted)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Agent Wire Protocol: </w:t>
      </w:r>
      <w:r>
        <w:rPr>
          <w:rFonts w:ascii="Calibri" w:hAnsi="Calibri"/>
          <w:color w:val="1E293B"/>
          <w:sz w:val="21"/>
        </w:rPr>
        <w:t>Listens on Port 1514 (TCP/UDP) with low-overhead AES wire encryption.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Scale: </w:t>
      </w:r>
      <w:r>
        <w:rPr>
          <w:rFonts w:ascii="Calibri" w:hAnsi="Calibri"/>
          <w:color w:val="1E293B"/>
          <w:sz w:val="21"/>
        </w:rPr>
        <w:t>Capable of sustaining 50,000+ simultaneous persistent agent connections per cluster node.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Mutual Authentication: </w:t>
      </w:r>
      <w:r>
        <w:rPr>
          <w:rFonts w:ascii="Calibri" w:hAnsi="Calibri"/>
          <w:color w:val="1E293B"/>
          <w:sz w:val="21"/>
        </w:rPr>
        <w:t>Validates incoming encrypted payloads against client.keys, ensuring no rogue agent can inject telemetry.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4. Agent Fleet &amp; Telemetry Collection Topology</w:t>
      </w:r>
    </w:p>
    <w:p>
      <w:pPr>
        <w:spacing w:before="0" w:after="80" w:line="276" w:lineRule="auto"/>
      </w:pPr>
      <w:r>
        <w:rPr>
          <w:rFonts w:ascii="Calibri" w:hAnsi="Calibri"/>
          <w:color w:val="1E293B"/>
          <w:sz w:val="21"/>
        </w:rPr>
        <w:t>The Provigil platform supports diverse telemetry collectors deployed across cloud, server, and end-user infrastructure:</w:t>
      </w:r>
    </w:p>
    <w:p>
      <w:pPr>
        <w:keepNext/>
        <w:spacing w:before="240" w:after="80"/>
      </w:pPr>
      <w:r>
        <w:rPr>
          <w:rFonts w:ascii="Calibri" w:hAnsi="Calibri"/>
          <w:b/>
          <w:color w:val="0EA5E9"/>
          <w:sz w:val="26"/>
        </w:rPr>
        <w:t>4.1 Windows Endpoint Agent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Deployment: </w:t>
      </w:r>
      <w:r>
        <w:rPr>
          <w:rFonts w:ascii="Calibri" w:hAnsi="Calibri"/>
          <w:color w:val="1E293B"/>
          <w:sz w:val="21"/>
        </w:rPr>
        <w:t>Installed as a native Windows Service named 'WazuhSvc' running from %ProgramFiles(x86)%\ossec-agent\wazuh-agent.exe.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Telemetry Channels: </w:t>
      </w:r>
      <w:r>
        <w:rPr>
          <w:rFonts w:ascii="Calibri" w:hAnsi="Calibri"/>
          <w:color w:val="1E293B"/>
          <w:sz w:val="21"/>
        </w:rPr>
        <w:t>Continuously monitors Windows EventLog channels: Application, Security, System, and Sysmon (Event IDs 1-20 including process creation, network connections, and code injection).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Syscollector: </w:t>
      </w:r>
      <w:r>
        <w:rPr>
          <w:rFonts w:ascii="Calibri" w:hAnsi="Calibri"/>
          <w:color w:val="1E293B"/>
          <w:sz w:val="21"/>
        </w:rPr>
        <w:t>Periodic hardware, OS version, installed software, open ports, and network interface audits pushed to the centralized inventory.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File &amp; Registry Integrity (FIM): </w:t>
      </w:r>
      <w:r>
        <w:rPr>
          <w:rFonts w:ascii="Calibri" w:hAnsi="Calibri"/>
          <w:color w:val="1E293B"/>
          <w:sz w:val="21"/>
        </w:rPr>
        <w:t>Cryptographic hash tracking (MD5/SHA1/SHA256) of monitored directories and Windows Registry keys.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Active Response: </w:t>
      </w:r>
      <w:r>
        <w:rPr>
          <w:rFonts w:ascii="Calibri" w:hAnsi="Calibri"/>
          <w:color w:val="1E293B"/>
          <w:sz w:val="21"/>
        </w:rPr>
        <w:t>Executes automated host containment (firewall drop, process termination) commanded by the SIEM.</w:t>
      </w:r>
    </w:p>
    <w:p>
      <w:pPr>
        <w:keepNext/>
        <w:spacing w:before="240" w:after="80"/>
      </w:pPr>
      <w:r>
        <w:rPr>
          <w:rFonts w:ascii="Calibri" w:hAnsi="Calibri"/>
          <w:b/>
          <w:color w:val="0EA5E9"/>
          <w:sz w:val="26"/>
        </w:rPr>
        <w:t>4.2 Linux &amp; Server Agent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Architecture: </w:t>
      </w:r>
      <w:r>
        <w:rPr>
          <w:rFonts w:ascii="Calibri" w:hAnsi="Calibri"/>
          <w:color w:val="1E293B"/>
          <w:sz w:val="21"/>
        </w:rPr>
        <w:t>Native lightweight binary running under systemd as a daemon.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Data Sources: </w:t>
      </w:r>
      <w:r>
        <w:rPr>
          <w:rFonts w:ascii="Calibri" w:hAnsi="Calibri"/>
          <w:color w:val="1E293B"/>
          <w:sz w:val="21"/>
        </w:rPr>
        <w:t>Monitors Linux auditd system calls (execve, connect, ptrace), journald logs, and /var/log/secure.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SCA &amp; Hardening: </w:t>
      </w:r>
      <w:r>
        <w:rPr>
          <w:rFonts w:ascii="Calibri" w:hAnsi="Calibri"/>
          <w:color w:val="1E293B"/>
          <w:sz w:val="21"/>
        </w:rPr>
        <w:t>Automated scanning against Center for Internet Security (CIS) distribution benchmarks.</w:t>
      </w:r>
    </w:p>
    <w:p>
      <w:pPr>
        <w:keepNext/>
        <w:spacing w:before="240" w:after="80"/>
      </w:pPr>
      <w:r>
        <w:rPr>
          <w:rFonts w:ascii="Calibri" w:hAnsi="Calibri"/>
          <w:b/>
          <w:color w:val="0EA5E9"/>
          <w:sz w:val="26"/>
        </w:rPr>
        <w:t>4.3 Network Sensors (NDR Module)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Methodology: </w:t>
      </w:r>
      <w:r>
        <w:rPr>
          <w:rFonts w:ascii="Calibri" w:hAnsi="Calibri"/>
          <w:color w:val="1E293B"/>
          <w:sz w:val="21"/>
        </w:rPr>
        <w:t>Passive TAP or SPAN port integration inspecting raw Ethernet frames without endpoint intrusion.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Inspection Scope: </w:t>
      </w:r>
      <w:r>
        <w:rPr>
          <w:rFonts w:ascii="Calibri" w:hAnsi="Calibri"/>
          <w:color w:val="1E293B"/>
          <w:sz w:val="21"/>
        </w:rPr>
        <w:t>Deep packet inspection, JA4 TLS fingerprinting, HTTP request tracking, and suspicious payload discovery.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5. Network Communication &amp; Port Matrix</w:t>
      </w:r>
    </w:p>
    <w:p>
      <w:pPr>
        <w:spacing w:before="0" w:after="80" w:line="276" w:lineRule="auto"/>
      </w:pPr>
      <w:r>
        <w:rPr>
          <w:rFonts w:ascii="Calibri" w:hAnsi="Calibri"/>
          <w:color w:val="1E293B"/>
          <w:sz w:val="21"/>
        </w:rPr>
        <w:t>The following matrix summarizes all network ports, transport protocols, and communication flows across the platform: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296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Port</w:t>
            </w:r>
          </w:p>
        </w:tc>
        <w:tc>
          <w:tcPr>
            <w:tcW w:type="dxa" w:w="1296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Protocol</w:t>
            </w:r>
          </w:p>
        </w:tc>
        <w:tc>
          <w:tcPr>
            <w:tcW w:type="dxa" w:w="1296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Direction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Destination</w:t>
            </w:r>
          </w:p>
        </w:tc>
        <w:tc>
          <w:tcPr>
            <w:tcW w:type="dxa" w:w="244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Purpose &amp; Security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80 / 443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TCP/QUIC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Inbound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Web Browsers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Caddy Proxy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HTTPS Web UI, REST API, &amp; WebSockets (TLS)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3001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TCP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Internal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Caddy Proxy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auth-service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JWT Auth, Tenant/User provisioning, RBAC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8088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TCP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Inbound/Int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Caddy / Agents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siem-api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REST Endpoints, /downloads, Agent Enrollment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1514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TCP/UDP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Inbound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Endpoint Agents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remoted / SIEM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Encrypted Agent Telemetry &amp; Keepalives (AES)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1515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TCP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Internal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Agent CLI / Ops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wazuh-authd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Legacy agent registration daemon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514 / 601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TCP/UDP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Inbound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Network Devices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siem-api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Syslog RFC 5424 / RFC 6587 Ingestion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8123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TCP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Internal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Microservices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ClickHouse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HTTP Query &amp; Batch Ingestion Port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9000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TCP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Internal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CLI / Native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ClickHouse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High-speed Native TCP Client Protocol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6379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TCP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Internal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Microservices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Valkey / Redis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18"/>
              </w:rPr>
              <w:t>In-memory token caching, session pub/sub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6. Multi-Tenancy &amp; Cryptographic Isolation Model</w:t>
      </w:r>
    </w:p>
    <w:p>
      <w:pPr>
        <w:spacing w:before="0" w:after="80" w:line="276" w:lineRule="auto"/>
      </w:pPr>
      <w:r>
        <w:rPr>
          <w:rFonts w:ascii="Calibri" w:hAnsi="Calibri"/>
          <w:color w:val="1E293B"/>
          <w:sz w:val="21"/>
        </w:rPr>
        <w:t>Provigil AETHER implements a multi-layered tenant isolation architecture ensuring complete segregation of data, credentials, and management controls across customer organizations: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Agent Provisioning Isolation: </w:t>
      </w:r>
      <w:r>
        <w:rPr>
          <w:rFonts w:ascii="Calibri" w:hAnsi="Calibri"/>
          <w:color w:val="1E293B"/>
          <w:sz w:val="21"/>
        </w:rPr>
        <w:t>Every agent installation command embeds a unique 64-character tenant key (e.g., tk_187e9a96...). The enrollment API binds the newly spawned agent permanently to that specific tenant in ClickHouse (ndr.tenant_agent_keys and ndr.agent_registry).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Storage Partitioning: </w:t>
      </w:r>
      <w:r>
        <w:rPr>
          <w:rFonts w:ascii="Calibri" w:hAnsi="Calibri"/>
          <w:color w:val="1E293B"/>
          <w:sz w:val="21"/>
        </w:rPr>
        <w:t>All core telemetry tables in ClickHouse (siem_events, siem_alerts, siem_agents, xdr_incidents) are partitioned and sorted by tenant_id. Queries executed by analysts automatically inject WHERE tenant_id = :scope, preventing data leakage across tenant boundaries.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Role-Based Access Control (RBAC): </w:t>
      </w:r>
      <w:r>
        <w:rPr>
          <w:rFonts w:ascii="Calibri" w:hAnsi="Calibri"/>
          <w:color w:val="1E293B"/>
          <w:sz w:val="21"/>
        </w:rPr>
        <w:t>Super Admins can govern global system health and tenant licenses; Tenant Admins can provision analysts, toggle SIEM/NDR suites, and manage local agent enrollments; Analysts are constrained to alert triage and incident investigation for their assigned tenant only.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7. Agent Deployment &amp; Enrollment Lifecycle</w:t>
      </w:r>
    </w:p>
    <w:p>
      <w:pPr>
        <w:spacing w:before="0" w:after="80" w:line="276" w:lineRule="auto"/>
      </w:pPr>
      <w:r>
        <w:rPr>
          <w:rFonts w:ascii="Calibri" w:hAnsi="Calibri"/>
          <w:color w:val="1E293B"/>
          <w:sz w:val="21"/>
        </w:rPr>
        <w:t>Understanding the precise handshake flow eliminates connectivity issues and explains the transition from PENDING to ACTIVE: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1. Script Generation: </w:t>
      </w:r>
      <w:r>
        <w:rPr>
          <w:rFonts w:ascii="Calibri" w:hAnsi="Calibri"/>
          <w:color w:val="1E293B"/>
          <w:sz w:val="21"/>
        </w:rPr>
        <w:t>Administrator copies the one-line deployment script from the Tenant Admin or Fleet UI. The script specifies the SIEM Manager URL (http://&lt;SIEM_IP&gt;:8088) and the X-Tenant-Key.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2. Package Retrieval: </w:t>
      </w:r>
      <w:r>
        <w:rPr>
          <w:rFonts w:ascii="Calibri" w:hAnsi="Calibri"/>
          <w:color w:val="1E293B"/>
          <w:sz w:val="21"/>
        </w:rPr>
        <w:t>PowerShell downloads wazuh-agent.exe, configuration files, and dynamically queries /downloads/windows/ossec.conf?manager=&lt;IP&gt; to write an IPv4-targeted ossec.conf.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3. Registration: </w:t>
      </w:r>
      <w:r>
        <w:rPr>
          <w:rFonts w:ascii="Calibri" w:hAnsi="Calibri"/>
          <w:color w:val="1E293B"/>
          <w:sz w:val="21"/>
        </w:rPr>
        <w:t>The script makes a POST request to /api/v1/agents/enroll. The SIEM API validates the tenant key, issues a sequential agent ID (e.g. 019), and generates a 256-bit AES cryptographic key saved into client.keys.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4. Service Initialization: </w:t>
      </w:r>
      <w:r>
        <w:rPr>
          <w:rFonts w:ascii="Calibri" w:hAnsi="Calibri"/>
          <w:color w:val="1E293B"/>
          <w:sz w:val="21"/>
        </w:rPr>
        <w:t>The script installs and starts the 'WazuhSvc' service. The agent initiates an AES handshake on TCP port 1514 to the manager.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5. State Activation: </w:t>
      </w:r>
      <w:r>
        <w:rPr>
          <w:rFonts w:ascii="Calibri" w:hAnsi="Calibri"/>
          <w:color w:val="1E293B"/>
          <w:sz w:val="21"/>
        </w:rPr>
        <w:t>Upon receiving the first keepalive message and syscollector evaluation over port 1514, the SIEM engine updates the database, transitioning the agent status from PENDING to ACTIVE.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